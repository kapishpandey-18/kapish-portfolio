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Kapish Pandey</w:t>
      </w:r>
    </w:p>
    <w:p>
      <w:r>
        <w:t>Gurgaon, Haryana | +91 8073820914 | kapish.p03@gmail.com | github.com/kapish2025</w:t>
      </w:r>
    </w:p>
    <w:p>
      <w:r>
        <w:t>Senior Software Engineer | Full-Stack (React / Node / SDKs / MongoDB)</w:t>
      </w:r>
    </w:p>
    <w:p>
      <w:pPr>
        <w:pStyle w:val="Heading1"/>
      </w:pPr>
      <w:r>
        <w:t>Professional Summary</w:t>
      </w:r>
    </w:p>
    <w:p>
      <w:r>
        <w:t>Senior Software Engineer with 8+ years of experience in JavaScript, React, and Node.js, specializing in SDK development and integration for large-scale ad-tech platforms. Skilled in building environment-configurable SDKs, designing scalable architectures, and collaborating with cross-functional teams to deliver high-quality, production-ready solutions. Experienced in leveraging AI tools like GitHub Copilot and ChatGPT to accelerate development, documentation, and testing workflows.</w:t>
      </w:r>
    </w:p>
    <w:p>
      <w:pPr>
        <w:pStyle w:val="Heading1"/>
      </w:pPr>
      <w:r>
        <w:t>Professional Experience</w:t>
      </w:r>
    </w:p>
    <w:p>
      <w:r>
        <w:t>Quest Global (Client – Jio Platforms Ltd)</w:t>
        <w:br/>
        <w:t>Senior Software Engineer | Mar 2018 – Present | Mumbai / Remote</w:t>
      </w:r>
    </w:p>
    <w:p>
      <w:r>
        <w:t>• Drove SDK development and integration efforts, coordinating between multiple product and partner teams to deliver robust, scalable, and easy-to-adopt Web and KaiOS SDK solutions.</w:t>
        <w:br/>
        <w:t>• Designed and maintained environment-configurable SDK modules with authentication, error-handling, and analytics.</w:t>
        <w:br/>
        <w:t>• Collaborated with internal stakeholders and third-party developers to streamline onboarding and improve SDK adoption rates.</w:t>
        <w:br/>
        <w:t>• Developed reusable JavaScript and React components that enhanced integration speed and reliability.</w:t>
        <w:br/>
        <w:t>• Leveraged AI-assisted tools (GitHub Copilot, ChatGPT) for rapid prototyping, documentation, and architectural validation.</w:t>
      </w:r>
    </w:p>
    <w:p>
      <w:pPr>
        <w:pStyle w:val="Heading1"/>
      </w:pPr>
      <w:r>
        <w:t>Independent Projects &amp; Product Development</w:t>
      </w:r>
    </w:p>
    <w:p>
      <w:r>
        <w:t>Beyond Beauty Studio (BBS Platform) – SaaS Salon Management System | React, Node.js, MongoDB, Capacitor</w:t>
        <w:br/>
        <w:t>• Designed and developed a complete salon management SaaS platform with Admin, Employee, and Client portals.</w:t>
        <w:br/>
        <w:t>• Built modular SDKs for multi-environment endpoint selection and analytics integration.</w:t>
        <w:br/>
        <w:t>• Implemented daily salary, commission, and service tracking modules with scalable backend APIs.</w:t>
        <w:br/>
        <w:br/>
        <w:t>CleanMyCar Platform – Subscription-based Car Cleaning App | React, Node.js, MongoDB, Twilio OTP</w:t>
        <w:br/>
        <w:t>• Built end-to-end system architecture with authentication, subscription, and scheduling modules.</w:t>
        <w:br/>
        <w:t>• Integrated Twilio OTP and developed Node APIs for cleaner assignment and time-slot management.</w:t>
        <w:br/>
        <w:t>• Deployed staging version with React frontend and secure REST API endpoints.</w:t>
      </w:r>
    </w:p>
    <w:p>
      <w:pPr>
        <w:pStyle w:val="Heading1"/>
      </w:pPr>
      <w:r>
        <w:t>Technical Skills</w:t>
      </w:r>
    </w:p>
    <w:p>
      <w:r>
        <w:t>Languages: JavaScript (ES6+)</w:t>
        <w:br/>
        <w:t>Frontend: React.js, HTML5, CSS3, Tailwind CSS</w:t>
        <w:br/>
        <w:t>Backend: Node.js, Express.js, MongoDB</w:t>
        <w:br/>
        <w:t>Tools: Git, Postman, Figma, GitHub Copilot, ChatGPT, Android Studio, Xcode, Capacitor</w:t>
        <w:br/>
        <w:t>Core Expertise: SDK Development, API Integrations, System Design, SaaS Platforms, AI-assisted Development</w:t>
      </w:r>
    </w:p>
    <w:p>
      <w:pPr>
        <w:pStyle w:val="Heading1"/>
      </w:pPr>
      <w:r>
        <w:t>Education</w:t>
      </w:r>
    </w:p>
    <w:p>
      <w:r>
        <w:t>Master of Computer Applications (MCA) – School of Management Sciences, Varanasi |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